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import Data.Char (isDigit, isLower, isUpper)</w:t>
      </w:r>
    </w:p>
    <w:p>
      <w:r>
        <w:rPr>
          <w:rFonts w:ascii="Times New Roman" w:hAnsi="Times New Roman"/>
          <w:sz w:val="24"/>
        </w:rPr>
        <w:t>Act #1 (5 pts) - Types of the following values</w:t>
      </w:r>
    </w:p>
    <w:p>
      <w:r>
        <w:rPr>
          <w:rFonts w:ascii="Times New Roman" w:hAnsi="Times New Roman"/>
          <w:sz w:val="24"/>
        </w:rPr>
        <w:t>a. ['a','b','c']           :: [Char]</w:t>
      </w:r>
    </w:p>
    <w:p>
      <w:r>
        <w:rPr>
          <w:rFonts w:ascii="Times New Roman" w:hAnsi="Times New Roman"/>
          <w:sz w:val="24"/>
        </w:rPr>
        <w:t>b. ('a','b','c')           :: (Char, Char, Char)</w:t>
      </w:r>
    </w:p>
    <w:p>
      <w:r>
        <w:rPr>
          <w:rFonts w:ascii="Times New Roman" w:hAnsi="Times New Roman"/>
          <w:sz w:val="24"/>
        </w:rPr>
        <w:t>c. [(False,'0'),(True,'1')]:: [(Bool, Char)]</w:t>
      </w:r>
    </w:p>
    <w:p>
      <w:r>
        <w:rPr>
          <w:rFonts w:ascii="Times New Roman" w:hAnsi="Times New Roman"/>
          <w:sz w:val="24"/>
        </w:rPr>
        <w:t>d. [isDigit,isLower,isUpper] :: [Char -&gt; Bool]</w:t>
      </w:r>
    </w:p>
    <w:p>
      <w:r>
        <w:rPr>
          <w:rFonts w:ascii="Times New Roman" w:hAnsi="Times New Roman"/>
          <w:sz w:val="24"/>
        </w:rPr>
        <w:t>Act #2 (10 pts) - List comprehension results</w:t>
      </w:r>
    </w:p>
    <w:p>
      <w:r>
        <w:rPr>
          <w:rFonts w:ascii="Times New Roman" w:hAnsi="Times New Roman"/>
          <w:sz w:val="24"/>
        </w:rPr>
        <w:t>a. [x | x &lt;- [1,2,3], False]</w:t>
      </w:r>
    </w:p>
    <w:p>
      <w:r>
        <w:rPr>
          <w:rFonts w:ascii="Times New Roman" w:hAnsi="Times New Roman"/>
          <w:sz w:val="24"/>
        </w:rPr>
        <w:t xml:space="preserve">   Result: []</w:t>
      </w:r>
    </w:p>
    <w:p>
      <w:r>
        <w:rPr>
          <w:rFonts w:ascii="Times New Roman" w:hAnsi="Times New Roman"/>
          <w:sz w:val="24"/>
        </w:rPr>
        <w:t xml:space="preserve">   Reason: The guard is always False, so no element passes.</w:t>
      </w:r>
    </w:p>
    <w:p>
      <w:r>
        <w:rPr>
          <w:rFonts w:ascii="Times New Roman" w:hAnsi="Times New Roman"/>
          <w:sz w:val="24"/>
        </w:rPr>
        <w:t>b. [not (x &amp;&amp; y) | x &lt;- [False, True], y &lt;- [False, True]]</w:t>
      </w:r>
    </w:p>
    <w:p>
      <w:r>
        <w:rPr>
          <w:rFonts w:ascii="Times New Roman" w:hAnsi="Times New Roman"/>
          <w:sz w:val="24"/>
        </w:rPr>
        <w:t xml:space="preserve">   Result: [True, True, True, False]</w:t>
      </w:r>
    </w:p>
    <w:p>
      <w:r>
        <w:rPr>
          <w:rFonts w:ascii="Times New Roman" w:hAnsi="Times New Roman"/>
          <w:sz w:val="24"/>
        </w:rPr>
        <w:t xml:space="preserve">   Explanation:</w:t>
      </w:r>
    </w:p>
    <w:p>
      <w:r>
        <w:rPr>
          <w:rFonts w:ascii="Times New Roman" w:hAnsi="Times New Roman"/>
          <w:sz w:val="24"/>
        </w:rPr>
        <w:t xml:space="preserve">     x=False, y=False =&gt; not (False &amp;&amp; False) = not False = True</w:t>
      </w:r>
    </w:p>
    <w:p>
      <w:r>
        <w:rPr>
          <w:rFonts w:ascii="Times New Roman" w:hAnsi="Times New Roman"/>
          <w:sz w:val="24"/>
        </w:rPr>
        <w:t xml:space="preserve">     x=False, y=True  =&gt; not (False &amp;&amp; True)  = not False = True</w:t>
      </w:r>
    </w:p>
    <w:p>
      <w:r>
        <w:rPr>
          <w:rFonts w:ascii="Times New Roman" w:hAnsi="Times New Roman"/>
          <w:sz w:val="24"/>
        </w:rPr>
        <w:t xml:space="preserve">     x=True,  y=False =&gt; not (True &amp;&amp; False)  = not False = True</w:t>
      </w:r>
    </w:p>
    <w:p>
      <w:r>
        <w:rPr>
          <w:rFonts w:ascii="Times New Roman" w:hAnsi="Times New Roman"/>
          <w:sz w:val="24"/>
        </w:rPr>
        <w:t xml:space="preserve">     x=True,  y=True  =&gt; not (True &amp;&amp; True)   = not True  = False</w:t>
      </w:r>
    </w:p>
    <w:p>
      <w:r>
        <w:rPr>
          <w:rFonts w:ascii="Times New Roman" w:hAnsi="Times New Roman"/>
          <w:sz w:val="24"/>
        </w:rPr>
        <w:t>c. [x || y | x &lt;- [False, True], y &lt;- [False, True], x /= y]</w:t>
      </w:r>
    </w:p>
    <w:p>
      <w:r>
        <w:rPr>
          <w:rFonts w:ascii="Times New Roman" w:hAnsi="Times New Roman"/>
          <w:sz w:val="24"/>
        </w:rPr>
        <w:t xml:space="preserve">   Result: [True, True]</w:t>
      </w:r>
    </w:p>
    <w:p>
      <w:r>
        <w:rPr>
          <w:rFonts w:ascii="Times New Roman" w:hAnsi="Times New Roman"/>
          <w:sz w:val="24"/>
        </w:rPr>
        <w:t xml:space="preserve">   Explanation:</w:t>
      </w:r>
    </w:p>
    <w:p>
      <w:r>
        <w:rPr>
          <w:rFonts w:ascii="Times New Roman" w:hAnsi="Times New Roman"/>
          <w:sz w:val="24"/>
        </w:rPr>
        <w:t xml:space="preserve">     x=False, y=False =&gt; x /= y is False, skipped</w:t>
      </w:r>
    </w:p>
    <w:p>
      <w:r>
        <w:rPr>
          <w:rFonts w:ascii="Times New Roman" w:hAnsi="Times New Roman"/>
          <w:sz w:val="24"/>
        </w:rPr>
        <w:t xml:space="preserve">     x=False, y=True  =&gt; x /= y is True,  False || True  = True</w:t>
      </w:r>
    </w:p>
    <w:p>
      <w:r>
        <w:rPr>
          <w:rFonts w:ascii="Times New Roman" w:hAnsi="Times New Roman"/>
          <w:sz w:val="24"/>
        </w:rPr>
        <w:t xml:space="preserve">     x=True,  y=False =&gt; x /= y is True,  True  || False = True</w:t>
      </w:r>
    </w:p>
    <w:p>
      <w:r>
        <w:rPr>
          <w:rFonts w:ascii="Times New Roman" w:hAnsi="Times New Roman"/>
          <w:sz w:val="24"/>
        </w:rPr>
        <w:t xml:space="preserve">     x=True,  y=True  =&gt; x /= y is False, skipped</w:t>
      </w:r>
    </w:p>
    <w:p>
      <w:r>
        <w:rPr>
          <w:rFonts w:ascii="Times New Roman" w:hAnsi="Times New Roman"/>
          <w:sz w:val="24"/>
        </w:rPr>
        <w:t>d. [[x,y,z] | x &lt;- [1..50], y &lt;- [1..50], z &lt;- [1..50], x*x + y*y == z*z]</w:t>
      </w:r>
    </w:p>
    <w:p>
      <w:r>
        <w:rPr>
          <w:rFonts w:ascii="Times New Roman" w:hAnsi="Times New Roman"/>
          <w:sz w:val="24"/>
        </w:rPr>
        <w:t xml:space="preserve">   Result: all Pythagorean triples where x, y, z are in [1..50]</w:t>
      </w:r>
    </w:p>
    <w:p>
      <w:r>
        <w:rPr>
          <w:rFonts w:ascii="Times New Roman" w:hAnsi="Times New Roman"/>
          <w:sz w:val="24"/>
        </w:rPr>
        <w:t xml:space="preserve">   e.g. [3,4,5], [4,3,5], [5,12,13], [6,8,10], ...</w:t>
      </w:r>
    </w:p>
    <w:p>
      <w:r>
        <w:rPr>
          <w:rFonts w:ascii="Times New Roman" w:hAnsi="Times New Roman"/>
          <w:sz w:val="24"/>
        </w:rPr>
        <w:t>Act #3 (5 pts) - Returns True if the character is 'a'</w:t>
      </w:r>
    </w:p>
    <w:p>
      <w:r>
        <w:rPr>
          <w:rFonts w:ascii="Times New Roman" w:hAnsi="Times New Roman"/>
          <w:sz w:val="24"/>
        </w:rPr>
        <w:t>isA :: Char -&gt; Bool</w:t>
      </w:r>
    </w:p>
    <w:p>
      <w:r>
        <w:rPr>
          <w:rFonts w:ascii="Times New Roman" w:hAnsi="Times New Roman"/>
          <w:sz w:val="24"/>
        </w:rPr>
        <w:t>isA 'a' = True</w:t>
      </w:r>
    </w:p>
    <w:p>
      <w:r>
        <w:rPr>
          <w:rFonts w:ascii="Times New Roman" w:hAnsi="Times New Roman"/>
          <w:sz w:val="24"/>
        </w:rPr>
        <w:t>isA _   = False</w:t>
      </w:r>
    </w:p>
    <w:p>
      <w:r>
        <w:rPr>
          <w:rFonts w:ascii="Times New Roman" w:hAnsi="Times New Roman"/>
          <w:sz w:val="24"/>
        </w:rPr>
        <w:t>Act #4 (5 pts) - Returns True if the string is "hello"</w:t>
      </w:r>
    </w:p>
    <w:p>
      <w:r>
        <w:rPr>
          <w:rFonts w:ascii="Times New Roman" w:hAnsi="Times New Roman"/>
          <w:sz w:val="24"/>
        </w:rPr>
        <w:t>isHello :: String -&gt; Bool</w:t>
      </w:r>
    </w:p>
    <w:p>
      <w:r>
        <w:rPr>
          <w:rFonts w:ascii="Times New Roman" w:hAnsi="Times New Roman"/>
          <w:sz w:val="24"/>
        </w:rPr>
        <w:t>isHello ('h':'e':'l':'l':'o':[]) = True</w:t>
      </w:r>
    </w:p>
    <w:p>
      <w:r>
        <w:rPr>
          <w:rFonts w:ascii="Times New Roman" w:hAnsi="Times New Roman"/>
          <w:sz w:val="24"/>
        </w:rPr>
        <w:t>isHello _                        = False</w:t>
      </w:r>
    </w:p>
    <w:p>
      <w:r>
        <w:rPr>
          <w:rFonts w:ascii="Times New Roman" w:hAnsi="Times New Roman"/>
          <w:sz w:val="24"/>
        </w:rPr>
        <w:t>Act #5 (5 pts) - Removes a leading space if it exists</w:t>
      </w:r>
    </w:p>
    <w:p>
      <w:r>
        <w:rPr>
          <w:rFonts w:ascii="Times New Roman" w:hAnsi="Times New Roman"/>
          <w:sz w:val="24"/>
        </w:rPr>
        <w:t>removeLeadingSpace :: String -&gt; String</w:t>
      </w:r>
    </w:p>
    <w:p>
      <w:r>
        <w:rPr>
          <w:rFonts w:ascii="Times New Roman" w:hAnsi="Times New Roman"/>
          <w:sz w:val="24"/>
        </w:rPr>
        <w:t>removeLeadingSpace (' ':xs) = xs</w:t>
      </w:r>
    </w:p>
    <w:p>
      <w:r>
        <w:rPr>
          <w:rFonts w:ascii="Times New Roman" w:hAnsi="Times New Roman"/>
          <w:sz w:val="24"/>
        </w:rPr>
        <w:t>removeLeadingSpace xs       = xs</w:t>
      </w:r>
    </w:p>
    <w:p>
      <w:r>
        <w:rPr>
          <w:rFonts w:ascii="Times New Roman" w:hAnsi="Times New Roman"/>
          <w:sz w:val="24"/>
        </w:rPr>
        <w:t>Act #6 (5 pts) - Returns elements greater than n</w:t>
      </w:r>
    </w:p>
    <w:p>
      <w:r>
        <w:rPr>
          <w:rFonts w:ascii="Times New Roman" w:hAnsi="Times New Roman"/>
          <w:sz w:val="24"/>
        </w:rPr>
        <w:t>greaterThan :: [Int] -&gt; Int -&gt; [Int]</w:t>
      </w:r>
    </w:p>
    <w:p>
      <w:r>
        <w:rPr>
          <w:rFonts w:ascii="Times New Roman" w:hAnsi="Times New Roman"/>
          <w:sz w:val="24"/>
        </w:rPr>
        <w:t>greaterThan xs n = [x | x &lt;- xs, x &gt; n]</w:t>
      </w:r>
    </w:p>
    <w:p>
      <w:r>
        <w:rPr>
          <w:rFonts w:ascii="Times New Roman" w:hAnsi="Times New Roman"/>
          <w:sz w:val="24"/>
        </w:rPr>
        <w:t>Act #7 (8 pts) - Returns indexes where n appears in the list</w:t>
      </w:r>
    </w:p>
    <w:p>
      <w:r>
        <w:rPr>
          <w:rFonts w:ascii="Times New Roman" w:hAnsi="Times New Roman"/>
          <w:sz w:val="24"/>
        </w:rPr>
        <w:t>f :: [Int] -&gt; Int -&gt; [Int]</w:t>
      </w:r>
    </w:p>
    <w:p>
      <w:r>
        <w:rPr>
          <w:rFonts w:ascii="Times New Roman" w:hAnsi="Times New Roman"/>
          <w:sz w:val="24"/>
        </w:rPr>
        <w:t>f xs n = [i | (x, i) &lt;- zip xs [0..], x == n]</w:t>
      </w:r>
    </w:p>
    <w:p>
      <w:r>
        <w:rPr>
          <w:rFonts w:ascii="Times New Roman" w:hAnsi="Times New Roman"/>
          <w:sz w:val="24"/>
        </w:rPr>
        <w:t>Act #8 (7 pts) - Converts a list of Int to Bool (0=False, 1=True)</w:t>
      </w:r>
    </w:p>
    <w:p>
      <w:r>
        <w:rPr>
          <w:rFonts w:ascii="Times New Roman" w:hAnsi="Times New Roman"/>
          <w:sz w:val="24"/>
        </w:rPr>
        <w:t>convert :: [Int] -&gt; [Bool]</w:t>
      </w:r>
    </w:p>
    <w:p>
      <w:r>
        <w:rPr>
          <w:rFonts w:ascii="Times New Roman" w:hAnsi="Times New Roman"/>
          <w:sz w:val="24"/>
        </w:rPr>
        <w:t>convert []     = []</w:t>
      </w:r>
    </w:p>
    <w:p>
      <w:r>
        <w:rPr>
          <w:rFonts w:ascii="Times New Roman" w:hAnsi="Times New Roman"/>
          <w:sz w:val="24"/>
        </w:rPr>
        <w:t>convert (0:xs) = False : convert xs</w:t>
      </w:r>
    </w:p>
    <w:p>
      <w:r>
        <w:rPr>
          <w:rFonts w:ascii="Times New Roman" w:hAnsi="Times New Roman"/>
          <w:sz w:val="24"/>
        </w:rPr>
        <w:t>convert (1:xs) = True  : convert xs</w:t>
      </w:r>
    </w:p>
    <w:p>
      <w:r>
        <w:rPr>
          <w:rFonts w:ascii="Times New Roman" w:hAnsi="Times New Roman"/>
          <w:sz w:val="24"/>
        </w:rPr>
        <w:t>convert (_:xs) = convert xs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